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4: Linear Models</w:t>
      </w:r>
    </w:p>
    <w:p>
      <w:r>
        <w:t>Submit by Friday &amp; include code.</w:t>
      </w:r>
    </w:p>
    <w:p>
      <w:pPr>
        <w:pStyle w:val="ListBullet"/>
      </w:pPr>
      <w:r>
        <w:t>Fit OLS</w:t>
      </w:r>
    </w:p>
    <w:p>
      <w:pPr>
        <w:pStyle w:val="ListBullet"/>
      </w:pPr>
      <w:r>
        <w:t>Report R² | adj R²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